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Software Development: Revolutionizing the Landscape</w:t>
      </w:r>
    </w:p>
    <w:p>
      <w:r/>
      <w:r>
        <w:t>Artificial Intelligence (AI) is rapidly transforming various industries, and software development is no exception. From automating mundane tasks to providing intelligent insights, AI is poised to revolutionize how software is designed, built, tested, and deployed.</w:t>
      </w:r>
    </w:p>
    <w:p>
      <w:pPr>
        <w:pStyle w:val="Heading2"/>
      </w:pPr>
      <w:r>
        <w:t>Automated Code Generation and Completion</w:t>
      </w:r>
    </w:p>
    <w:p>
      <w:r/>
      <w:r>
        <w:t>One of the most significant impacts of AI in software development is in automated code generation and completion. Tools powered by AI, such as GitHub Copilot, can suggest lines of code or even entire functions based on context and comments. This not only speeds up development but also helps reduce errors and enforce coding standards.</w:t>
      </w:r>
    </w:p>
    <w:p>
      <w:r/>
      <w:r>
        <w:t>These AI assistants learn from vast repositories of code, identifying patterns and best practices. Developers can then leverage this collective knowledge, allowing them to focus on higher-level design and problem-solving rather than syntax and boilerplate code.</w:t>
      </w:r>
    </w:p>
    <w:p>
      <w:pPr>
        <w:pStyle w:val="Heading2"/>
      </w:pPr>
      <w:r>
        <w:t>Intelligent Testing and Debugging</w:t>
      </w:r>
    </w:p>
    <w:p>
      <w:r/>
      <w:r>
        <w:t>AI is also making strides in software testing and debugging. AI-powered testing tools can automatically generate test cases, identify critical paths, and even predict potential failure points. This leads to more comprehensive testing, faster bug detection, and ultimately, more robust software.</w:t>
      </w:r>
    </w:p>
    <w:p>
      <w:r/>
      <w:r>
        <w:t>For debugging, AI can analyze logs, trace execution paths, and pinpoint the root cause of issues much faster than manual methods. This reduces the time spent on debugging, allowing development teams to deliver features more quickly.</w:t>
      </w:r>
    </w:p>
    <w:p>
      <w:pPr>
        <w:pStyle w:val="Heading2"/>
      </w:pPr>
      <w:r>
        <w:t>Enhanced Software Design and Architecture</w:t>
      </w:r>
    </w:p>
    <w:p>
      <w:r/>
      <w:r>
        <w:t>Beyond coding and testing, AI can contribute to the earlier stages of the software development lifecycle, including design and architecture. AI algorithms can analyze requirements, identify dependencies, and even suggest optimal architectural patterns. This can lead to more efficient, scalable, and maintainable software systems.</w:t>
      </w:r>
    </w:p>
    <w:p>
      <w:r/>
      <w:r>
        <w:t>Furthermore, AI can assist in refactoring existing codebases, identifying areas for improvement and suggesting changes that enhance performance or readability. This continuous optimization is crucial for long-term project health.</w:t>
      </w:r>
    </w:p>
    <w:p>
      <w:pPr>
        <w:pStyle w:val="Heading2"/>
      </w:pPr>
      <w:r>
        <w:t>Predictive Analytics for Project Management</w:t>
      </w:r>
    </w:p>
    <w:p>
      <w:r/>
      <w:r>
        <w:t>AI's capabilities extend to project management within software development. By analyzing historical project data, AI can provide predictive insights into project timelines, resource allocation, and potential risks. This allows project managers to make more informed decisions, mitigate issues before they escalate, and ensure projects stay on track.</w:t>
      </w:r>
    </w:p>
    <w:p>
      <w:r/>
      <w:r>
        <w:t>For example, AI can predict if a project is likely to miss its deadline based on current progress and team velocity, enabling proactive adjustments. It can also suggest optimal team compositions for specific tasks, maximizing efficiency.</w:t>
      </w:r>
    </w:p>
    <w:p>
      <w:pPr>
        <w:pStyle w:val="Heading2"/>
      </w:pPr>
      <w:r>
        <w:t>Challenges and Future Outlook</w:t>
      </w:r>
    </w:p>
    <w:p>
      <w:r/>
      <w:r>
        <w:t>Despite the immense potential, integrating AI into software development comes with challenges. These include ensuring data privacy and security, addressing ethical considerations in AI-generated code, and the need for developers to adapt to new tools and workflows.</w:t>
      </w:r>
    </w:p>
    <w:p>
      <w:r/>
      <w:r>
        <w:t>The future of AI in software development is bright. As AI models become more sophisticated, we can expect even more advanced capabilities, leading to highly autonomous development environments. However, human oversight and creativity will remain indispensable, as AI will serve as a powerful assistant, augmenting human capabilities rather than replacing them entirely. The synergy between human developers and AI will define the next era of software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