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"html": "</w:t>
      </w:r>
      <w:r>
        <w:t xml:space="preserve"> </w:t>
      </w:r>
    </w:p>
    <w:p>
      <w:pPr>
        <w:pStyle w:val="Heading1"/>
        <w:jc w:val="center"/>
      </w:pPr>
      <w:r>
        <w:t>Google and Its History: A Digital Revolution</w:t>
      </w:r>
      <w:r>
        <w:t xml:space="preserve"> </w:t>
      </w:r>
    </w:p>
    <w:p>
      <w:pPr>
        <w:pStyle w:val="Heading2"/>
      </w:pPr>
      <w:r>
        <w:t>Introduction</w:t>
      </w:r>
      <w:r>
        <w:t xml:space="preserve"> </w:t>
      </w:r>
    </w:p>
    <w:p>
      <w:r/>
      <w:r>
        <w:t>Google, a name synonymous with internet search, has grown into one of the world's most influential and valuable companies. From its humble beginnings as a research project, it has profoundly reshaped how we access information, communicate, and interact with technology. This report delves into the foundational moments, strategic expansions, and significant transformations that have defined Google's journey, culminating in its current status as a global technology behemoth under the umbrella of Alphabet Inc.</w:t>
      </w:r>
      <w:r>
        <w:t xml:space="preserve"> </w:t>
      </w:r>
    </w:p>
    <w:p>
      <w:pPr>
        <w:pStyle w:val="Heading2"/>
      </w:pPr>
      <w:r>
        <w:t>Founding and Early Days: The Birth of a Search Engine</w:t>
      </w:r>
      <w:r>
        <w:t xml:space="preserve"> </w:t>
      </w:r>
    </w:p>
    <w:p>
      <w:r/>
      <w:r>
        <w:t>The story of Google began in 1996 as a research project by Larry Page and Sergey Brin, two Ph.D. students at Stanford University in California. They developed a new search algorithm called 'BackRub,' which analyzed the relationships between websites to determine their relevance and importance, a significant departure from existing search engines that merely ranked results based on keyword frequency. Their innovation, which later became known as PageRank, posited that the importance of a page could be assessed by the number and quality of other pages linking to it, akin to academic citations. This methodology proved far more effective in delivering relevant search results.</w:t>
      </w:r>
      <w:r>
        <w:t xml:space="preserve"> </w:t>
      </w:r>
    </w:p>
    <w:p>
      <w:r/>
      <w:r>
        <w:t>The domain name 'Google.com' was registered on September 15, 1997, a playful misspelling of 'googol,' a mathematical term for the number 1 followed by 100 zeros, reflecting the founders' mission to organize the immense amount of information on the web. Google Inc. was officially incorporated on September 4, 1998, with initial funding from various investors, most notably a $100,000 investment from Andy Bechtolsheim, co-founder of Sun Microsystems. The company's first office was a garage in Menlo Park, California, owned by Susan Wojcicki (who would later become a long-serving Google executive and CEO of YouTube).</w:t>
      </w:r>
      <w:r>
        <w:t xml:space="preserve"> </w:t>
      </w:r>
    </w:p>
    <w:p>
      <w:r/>
      <w:r>
        <w:t>From its inception, Google prioritized user experience, offering a clean, uncluttered interface free of advertisements, a stark contrast to the busy portals of the late 1990s. This focus on simplicity and accuracy quickly earned it a loyal user base, allowing it to rapidly gain market share against competitors like Yahoo!, AltaVista, and Excite. By the turn of the millennium, Google was processing millions of search queries daily and attracting significant venture capital.</w:t>
      </w:r>
      <w:r>
        <w:t xml:space="preserve"> </w:t>
      </w:r>
    </w:p>
    <w:p>
      <w:pPr>
        <w:pStyle w:val="Heading2"/>
      </w:pPr>
      <w:r>
        <w:t>Initial Public Offering (IPO) and Expansion</w:t>
      </w:r>
      <w:r>
        <w:t xml:space="preserve"> </w:t>
      </w:r>
    </w:p>
    <w:p>
      <w:r/>
      <w:r>
        <w:t>Google's rapid growth and increasing dominance in the search market paved the way for its highly anticipated Initial Public Offering (IPO) on August 19, 2004. The company chose an unusual "Dutch auction" system to price its shares, aiming for a more democratic and less volatile process than traditional IPOs. The shares were offered at $85 each, raising over $1.67 billion and giving the company a market capitalization of more than $23 billion. This event marked a significant milestone, providing Google with substantial capital for further expansion and innovation, solidifying its position as a major player in the tech industry.</w:t>
      </w:r>
      <w:r>
        <w:t xml:space="preserve"> </w:t>
      </w:r>
    </w:p>
    <w:p>
      <w:r/>
      <w:r>
        <w:t>Following its IPO, Google aggressively expanded its product offerings beyond basic web search. Key launches during this period included:</w:t>
      </w:r>
      <w:r>
        <w:t xml:space="preserve"> </w:t>
      </w:r>
      <w:r>
        <w:t xml:space="preserve"> </w:t>
      </w:r>
    </w:p>
    <w:p>
      <w:pPr>
        <w:pStyle w:val="ListBullet"/>
        <w:spacing w:line="240" w:lineRule="auto"/>
        <w:ind w:left="720"/>
      </w:pPr>
      <w:r/>
      <w:r>
        <w:rPr>
          <w:b/>
        </w:rPr>
        <w:t>Gmail (2004):</w:t>
      </w:r>
      <w:r>
        <w:t xml:space="preserve"> Introduced with an unprecedented 1 GB of storage, revolutionizing webmail with its search-centric interface and powerful spam filtering.</w:t>
      </w:r>
      <w:r>
        <w:t xml:space="preserve"> </w:t>
      </w:r>
    </w:p>
    <w:p>
      <w:pPr>
        <w:pStyle w:val="ListBullet"/>
        <w:spacing w:line="240" w:lineRule="auto"/>
        <w:ind w:left="720"/>
      </w:pPr>
      <w:r/>
      <w:r>
        <w:rPr>
          <w:b/>
        </w:rPr>
        <w:t>Google Maps (2005):</w:t>
      </w:r>
      <w:r>
        <w:t xml:space="preserve"> A comprehensive mapping service that integrated satellite imagery, street views, and detailed directions, transforming navigation.</w:t>
      </w:r>
      <w:r>
        <w:t xml:space="preserve"> </w:t>
      </w:r>
    </w:p>
    <w:p>
      <w:pPr>
        <w:pStyle w:val="ListBullet"/>
        <w:spacing w:line="240" w:lineRule="auto"/>
        <w:ind w:left="720"/>
      </w:pPr>
      <w:r/>
      <w:r>
        <w:rPr>
          <w:b/>
        </w:rPr>
        <w:t>Google Earth (2004/2005):</w:t>
      </w:r>
      <w:r>
        <w:t xml:space="preserve"> Acquired and rebranded from Keyhole Inc., offering a virtual globe that allowed users to explore geographic information.</w:t>
      </w:r>
      <w:r>
        <w:t xml:space="preserve"> </w:t>
      </w:r>
    </w:p>
    <w:p>
      <w:pPr>
        <w:pStyle w:val="ListBullet"/>
        <w:spacing w:line="240" w:lineRule="auto"/>
        <w:ind w:left="720"/>
      </w:pPr>
      <w:r/>
      <w:r>
        <w:rPr>
          <w:b/>
        </w:rPr>
        <w:t>Google Talk (2005):</w:t>
      </w:r>
      <w:r>
        <w:t xml:space="preserve"> An instant messaging service.</w:t>
      </w:r>
      <w:r>
        <w:t xml:space="preserve"> </w:t>
      </w:r>
    </w:p>
    <w:p>
      <w:pPr>
        <w:pStyle w:val="ListBullet"/>
        <w:spacing w:line="240" w:lineRule="auto"/>
        <w:ind w:left="720"/>
      </w:pPr>
      <w:r/>
      <w:r>
        <w:rPr>
          <w:b/>
        </w:rPr>
        <w:t>Google Analytics (2005):</w:t>
      </w:r>
      <w:r>
        <w:t xml:space="preserve"> A powerful web analytics service to track website traffic and performance.</w:t>
      </w:r>
      <w:r>
        <w:t xml:space="preserve"> </w:t>
      </w:r>
      <w:r>
        <w:t xml:space="preserve"> </w:t>
      </w:r>
    </w:p>
    <w:p>
      <w:r/>
      <w:r>
        <w:t>The year 2005 also saw one of Google's most pivotal acquisitions: YouTube. Purchased for $1.65 billion in stock, YouTube quickly became the world's leading video-sharing platform, demonstrating Google's vision to dominate various forms of digital content. These strategic moves showcased Google's ambition to become a comprehensive information and service provider, not just a search engine company.</w:t>
      </w:r>
      <w:r>
        <w:t xml:space="preserve"> </w:t>
      </w:r>
    </w:p>
    <w:p>
      <w:pPr>
        <w:pStyle w:val="Heading2"/>
      </w:pPr>
      <w:r>
        <w:t>Key Acquisitions and Innovations</w:t>
      </w:r>
      <w:r>
        <w:t xml:space="preserve"> </w:t>
      </w:r>
    </w:p>
    <w:p>
      <w:r/>
      <w:r>
        <w:t>Google's history is characterized by a relentless pursuit of innovation, often accelerated through strategic acquisitions. Beyond YouTube, several other purchases and internal developments proved crucial to its growth:</w:t>
      </w:r>
      <w:r>
        <w:t xml:space="preserve"> </w:t>
      </w:r>
      <w:r>
        <w:t xml:space="preserve"> </w:t>
      </w:r>
    </w:p>
    <w:p>
      <w:pPr>
        <w:pStyle w:val="ListBullet"/>
        <w:spacing w:line="240" w:lineRule="auto"/>
        <w:ind w:left="720"/>
      </w:pPr>
      <w:r/>
      <w:r>
        <w:rPr>
          <w:b/>
        </w:rPr>
        <w:t>Android (2005 acquisition, launched 2007):</w:t>
      </w:r>
      <w:r>
        <w:t xml:space="preserve"> This acquisition of a small startup proved to be a game-changer. Android, an open-source mobile operating system, was released in 2007 and rapidly grew to dominate the smartphone market. This move allowed Google to extend its ecosystem from desktop to mobile, ensuring its search, maps, and other services remained central to users' digital lives.</w:t>
      </w:r>
      <w:r>
        <w:t xml:space="preserve"> </w:t>
      </w:r>
    </w:p>
    <w:p>
      <w:pPr>
        <w:pStyle w:val="ListBullet"/>
        <w:spacing w:line="240" w:lineRule="auto"/>
        <w:ind w:left="720"/>
      </w:pPr>
      <w:r/>
      <w:r>
        <w:rPr>
          <w:b/>
        </w:rPr>
        <w:t>DoubleClick (2007 acquisition):</w:t>
      </w:r>
      <w:r>
        <w:t xml:space="preserve"> A major advertising technology company, its acquisition for $3.1 billion significantly bolstered Google's advertising capabilities, particularly in display advertising, strengthening its core revenue stream.</w:t>
      </w:r>
      <w:r>
        <w:t xml:space="preserve"> </w:t>
      </w:r>
    </w:p>
    <w:p>
      <w:pPr>
        <w:pStyle w:val="ListBullet"/>
        <w:spacing w:line="240" w:lineRule="auto"/>
        <w:ind w:left="720"/>
      </w:pPr>
      <w:r/>
      <w:r>
        <w:rPr>
          <w:b/>
        </w:rPr>
        <w:t>Chrome (launched 2008):</w:t>
      </w:r>
      <w:r>
        <w:t xml:space="preserve"> Google's web browser, built for speed and security, quickly gained popularity and became the world's most used browser, further entrenching Google's services into internet usage.</w:t>
      </w:r>
      <w:r>
        <w:t xml:space="preserve"> </w:t>
      </w:r>
    </w:p>
    <w:p>
      <w:pPr>
        <w:pStyle w:val="ListBullet"/>
        <w:spacing w:line="240" w:lineRule="auto"/>
        <w:ind w:left="720"/>
      </w:pPr>
      <w:r/>
      <w:r>
        <w:rPr>
          <w:b/>
        </w:rPr>
        <w:t>Google+ (launched 2011):</w:t>
      </w:r>
      <w:r>
        <w:t xml:space="preserve"> While ultimately unsuccessful as a social network, it represented Google's attempt to compete in the social media space and integrate social features across its products.</w:t>
      </w:r>
      <w:r>
        <w:t xml:space="preserve"> </w:t>
      </w:r>
    </w:p>
    <w:p>
      <w:pPr>
        <w:pStyle w:val="ListBullet"/>
        <w:spacing w:line="240" w:lineRule="auto"/>
        <w:ind w:left="720"/>
      </w:pPr>
      <w:r/>
      <w:r>
        <w:rPr>
          <w:b/>
        </w:rPr>
        <w:t>Waze (2013 acquisition):</w:t>
      </w:r>
      <w:r>
        <w:t xml:space="preserve"> A community-driven navigation app that complemented Google Maps and provided real-time traffic updates.</w:t>
      </w:r>
      <w:r>
        <w:t xml:space="preserve"> </w:t>
      </w:r>
    </w:p>
    <w:p>
      <w:pPr>
        <w:pStyle w:val="ListBullet"/>
        <w:spacing w:line="240" w:lineRule="auto"/>
        <w:ind w:left="720"/>
      </w:pPr>
      <w:r/>
      <w:r>
        <w:rPr>
          <w:b/>
        </w:rPr>
        <w:t>Nest Labs (2014 acquisition):</w:t>
      </w:r>
      <w:r>
        <w:t xml:space="preserve"> Marked Google's significant foray into smart home technology, acquiring a company known for its smart thermostats and smoke detectors.</w:t>
      </w:r>
      <w:r>
        <w:t xml:space="preserve"> </w:t>
      </w:r>
    </w:p>
    <w:p>
      <w:pPr>
        <w:pStyle w:val="ListBullet"/>
        <w:spacing w:line="240" w:lineRule="auto"/>
        <w:ind w:left="720"/>
      </w:pPr>
      <w:r/>
      <w:r>
        <w:rPr>
          <w:b/>
        </w:rPr>
        <w:t>DeepMind (2014 acquisition):</w:t>
      </w:r>
      <w:r>
        <w:t xml:space="preserve"> A leading artificial intelligence company, its acquisition highlighted Google's increasing investment in AI and machine learning, which now underpins many of its products and future initiatives.</w:t>
      </w:r>
      <w:r>
        <w:t xml:space="preserve"> </w:t>
      </w:r>
      <w:r>
        <w:t xml:space="preserve"> </w:t>
      </w:r>
    </w:p>
    <w:p>
      <w:r/>
      <w:r>
        <w:t>These innovations and acquisitions allowed Google to build a vast ecosystem of interconnected services, from cloud computing (Google Cloud Platform) to self-driving cars (Waymo, originally a Google project), ensuring its relevance across an ever-expanding digital landscape. The company consistently reinvested its immense profits into research and development, fostering a culture of experimentation and pushing technological boundaries.</w:t>
      </w:r>
      <w:r>
        <w:t xml:space="preserve"> </w:t>
      </w:r>
    </w:p>
    <w:p>
      <w:pPr>
        <w:pStyle w:val="Heading2"/>
      </w:pPr>
      <w:r>
        <w:t>Restructuring to Alphabet Inc.</w:t>
      </w:r>
      <w:r>
        <w:t xml:space="preserve"> </w:t>
      </w:r>
    </w:p>
    <w:p>
      <w:r/>
      <w:r>
        <w:t>In a significant corporate restructuring announced in August 2015, Google co-founders Larry Page and Sergey Brin established a new holding company called Alphabet Inc. This move was designed to streamline Google's vast and diverse operations, providing greater transparency and autonomy for its various "Other Bets" – ambitious ventures outside of its core internet services. Larry Page became the CEO of Alphabet, and Sergey Brin became its President, while Sundar Pichai, who had been instrumental in the development of Chrome and Android, was appointed CEO of Google, the largest subsidiary under Alphabet.</w:t>
      </w:r>
      <w:r>
        <w:t xml:space="preserve"> </w:t>
      </w:r>
    </w:p>
    <w:p>
      <w:r/>
      <w:r>
        <w:t>The primary motivations behind the creation of Alphabet were:</w:t>
      </w:r>
      <w:r>
        <w:t xml:space="preserve"> </w:t>
      </w:r>
      <w:r>
        <w:t xml:space="preserve"> </w:t>
      </w:r>
    </w:p>
    <w:p>
      <w:pPr>
        <w:pStyle w:val="ListBullet"/>
        <w:spacing w:line="240" w:lineRule="auto"/>
        <w:ind w:left="720"/>
      </w:pPr>
      <w:r/>
      <w:r>
        <w:rPr>
          <w:b/>
        </w:rPr>
        <w:t>Focus:</w:t>
      </w:r>
      <w:r>
        <w:t xml:space="preserve"> To allow the core Google business to focus purely on its internet products (search, ads, Android, Chrome, YouTube, Maps, Gmail, etc.) under Sundar Pichai's leadership.</w:t>
      </w:r>
      <w:r>
        <w:t xml:space="preserve"> </w:t>
      </w:r>
    </w:p>
    <w:p>
      <w:pPr>
        <w:pStyle w:val="ListBullet"/>
        <w:spacing w:line="240" w:lineRule="auto"/>
        <w:ind w:left="720"/>
      </w:pPr>
      <w:r/>
      <w:r>
        <w:rPr>
          <w:b/>
        </w:rPr>
        <w:t>Transparency:</w:t>
      </w:r>
      <w:r>
        <w:t xml:space="preserve"> To provide greater financial transparency for investors by separating the highly profitable Google division from the more speculative "Other Bets" (e.g., Waymo, Verily, Calico, X, Google Fiber), which often operate at a loss in their early stages.</w:t>
      </w:r>
      <w:r>
        <w:t xml:space="preserve"> </w:t>
      </w:r>
    </w:p>
    <w:p>
      <w:pPr>
        <w:pStyle w:val="ListBullet"/>
        <w:spacing w:line="240" w:lineRule="auto"/>
        <w:ind w:left="720"/>
      </w:pPr>
      <w:r/>
      <w:r>
        <w:rPr>
          <w:b/>
        </w:rPr>
        <w:t>Autonomy:</w:t>
      </w:r>
      <w:r>
        <w:t xml:space="preserve"> To give the leaders of these "Other Bets" more operational independence to pursue their innovative projects without being directly tied to Google's public image or revenue expectations.</w:t>
      </w:r>
      <w:r>
        <w:t xml:space="preserve"> </w:t>
      </w:r>
      <w:r>
        <w:t xml:space="preserve"> </w:t>
      </w:r>
    </w:p>
    <w:p>
      <w:r/>
      <w:r>
        <w:t>Alphabet Inc. became the public holding company, with its shares trading under GOOG and GOOGL. This restructuring did not fundamentally change the company's mission but rather provided a more organized framework for managing its diverse portfolio of technologies and businesses, from life sciences and robotics to venture capital and urban innovation. It underscored the company's commitment to long-term, high-impact investments beyond its established cash cows.</w:t>
      </w:r>
      <w:r>
        <w:t xml:space="preserve"> </w:t>
      </w:r>
    </w:p>
    <w:p>
      <w:pPr>
        <w:pStyle w:val="Heading2"/>
      </w:pPr>
      <w:r>
        <w:t>Google Today and Future Outlook</w:t>
      </w:r>
      <w:r>
        <w:t xml:space="preserve"> </w:t>
      </w:r>
    </w:p>
    <w:p>
      <w:r/>
      <w:r>
        <w:t>Today, Google, as the primary subsidiary of Alphabet Inc., remains at the forefront of technological innovation and market dominance. Its search engine continues to be the most widely used globally, and its advertising platforms, particularly Google Ads and AdSense, form the bedrock of its revenue, generating billions annually. Android powers the majority of the world's smartphones, and YouTube is an undisputed leader in online video. Google Cloud Platform is a strong contender in the enterprise cloud market, competing with AWS and Microsoft Azure.</w:t>
      </w:r>
      <w:r>
        <w:t xml:space="preserve"> </w:t>
      </w:r>
    </w:p>
    <w:p>
      <w:r/>
      <w:r>
        <w:t>The company's strategic focus is increasingly centered on Artificial Intelligence and Machine Learning. AI is integrated into virtually every Google product, from enhancing search results and personalizing YouTube recommendations to powering Google Assistant and improving medical diagnostics through its health ventures. Ethical considerations in AI development, data privacy, and antitrust concerns have also become significant challenges for the company, leading to increased scrutiny from regulators worldwide.</w:t>
      </w:r>
      <w:r>
        <w:t xml:space="preserve"> </w:t>
      </w:r>
    </w:p>
    <w:p>
      <w:r/>
      <w:r>
        <w:t>Looking ahead, Google (and Alphabet) is heavily invested in several emerging fields:</w:t>
      </w:r>
      <w:r>
        <w:t xml:space="preserve"> </w:t>
      </w:r>
      <w:r>
        <w:t xml:space="preserve"> </w:t>
      </w:r>
    </w:p>
    <w:p>
      <w:pPr>
        <w:pStyle w:val="ListBullet"/>
        <w:spacing w:line="240" w:lineRule="auto"/>
        <w:ind w:left="720"/>
      </w:pPr>
      <w:r/>
      <w:r>
        <w:rPr>
          <w:b/>
        </w:rPr>
        <w:t>Advanced AI:</w:t>
      </w:r>
      <w:r>
        <w:t xml:space="preserve"> Further development of large language models (like Gemini), AI for scientific discovery, and more sophisticated AI-driven services.</w:t>
      </w:r>
      <w:r>
        <w:t xml:space="preserve"> </w:t>
      </w:r>
    </w:p>
    <w:p>
      <w:pPr>
        <w:pStyle w:val="ListBullet"/>
        <w:spacing w:line="240" w:lineRule="auto"/>
        <w:ind w:left="720"/>
      </w:pPr>
      <w:r/>
      <w:r>
        <w:rPr>
          <w:b/>
        </w:rPr>
        <w:t>Quantum Computing:</w:t>
      </w:r>
      <w:r>
        <w:t xml:space="preserve"> Research into developing practical quantum computers that could solve problems currently intractable for classical machines.</w:t>
      </w:r>
      <w:r>
        <w:t xml:space="preserve"> </w:t>
      </w:r>
    </w:p>
    <w:p>
      <w:pPr>
        <w:pStyle w:val="ListBullet"/>
        <w:spacing w:line="240" w:lineRule="auto"/>
        <w:ind w:left="720"/>
      </w:pPr>
      <w:r/>
      <w:r>
        <w:rPr>
          <w:b/>
        </w:rPr>
        <w:t>Autonomous Vehicles (Waymo):</w:t>
      </w:r>
      <w:r>
        <w:t xml:space="preserve"> Advancing self-driving technology towards widespread commercial deployment.</w:t>
      </w:r>
      <w:r>
        <w:t xml:space="preserve"> </w:t>
      </w:r>
    </w:p>
    <w:p>
      <w:pPr>
        <w:pStyle w:val="ListBullet"/>
        <w:spacing w:line="240" w:lineRule="auto"/>
        <w:ind w:left="720"/>
      </w:pPr>
      <w:r/>
      <w:r>
        <w:rPr>
          <w:b/>
        </w:rPr>
        <w:t>Life Sciences (Verily, Calico):</w:t>
      </w:r>
      <w:r>
        <w:t xml:space="preserve"> Addressing aging and disease through technology and scientific research.</w:t>
      </w:r>
      <w:r>
        <w:t xml:space="preserve"> </w:t>
      </w:r>
    </w:p>
    <w:p>
      <w:pPr>
        <w:pStyle w:val="ListBullet"/>
        <w:spacing w:line="240" w:lineRule="auto"/>
        <w:ind w:left="720"/>
      </w:pPr>
      <w:r/>
      <w:r>
        <w:rPr>
          <w:b/>
        </w:rPr>
        <w:t>Sustainable Technology:</w:t>
      </w:r>
      <w:r>
        <w:t xml:space="preserve"> Investing in renewable energy, energy efficiency, and other green initiatives.</w:t>
      </w:r>
      <w:r>
        <w:t xml:space="preserve"> </w:t>
      </w:r>
      <w:r>
        <w:t xml:space="preserve"> </w:t>
      </w:r>
    </w:p>
    <w:p>
      <w:r/>
      <w:r>
        <w:t>Google's journey from a Stanford research project to a global technology empire is a testament to its founders' vision, its culture of innovation, and its ability to adapt and expand across diverse technological landscapes. While facing new challenges related to competition, regulation, and societal impact, Google continues to shape the future of information and technology, aiming to "organize the world's information and make it universally accessible and useful."</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