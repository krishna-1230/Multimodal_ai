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w:t>
      </w:r>
    </w:p>
    <w:p>
      <w:pPr>
        <w:pStyle w:val="Heading1"/>
      </w:pPr>
      <w:r>
        <w:t>Google: A Digital Empire</w:t>
      </w:r>
      <w:r>
        <w:t xml:space="preserve"> </w:t>
      </w:r>
    </w:p>
    <w:p>
      <w:pPr>
        <w:pStyle w:val="Heading2"/>
      </w:pPr>
      <w:r>
        <w:t>Origins and Early Days</w:t>
      </w:r>
      <w:r>
        <w:t xml:space="preserve"> </w:t>
      </w:r>
    </w:p>
    <w:p>
      <w:r/>
      <w:r>
        <w:t>The genesis of Google can be traced back to 1996, when Larry Page and Sergey Brin, two Ph.D. students at Stanford University, began collaborating on a research project called "BackRub." Their goal was to create a new type of search engine that analyzed the relationships between websites, rather than just keyword frequency, to determine relevance.</w:t>
      </w:r>
      <w:r>
        <w:t xml:space="preserve"> </w:t>
      </w:r>
    </w:p>
    <w:p>
      <w:r/>
      <w:r>
        <w:t>This innovative approach led to the development of the PageRank algorithm, a foundational element that significantly improved the quality of search results. PageRank assigned a weight to each page based on the number and quality of other pages linking to it, treating links as "votes." The more 'votes' a page received from important pages, the higher its ranking.</w:t>
      </w:r>
      <w:r>
        <w:t xml:space="preserve"> </w:t>
      </w:r>
    </w:p>
    <w:p>
      <w:r/>
      <w:r>
        <w:t>The success of BackRub led them to incorporate their company, Google Inc., on September 4, 1998, in a garage in Menlo Park, California, owned by Susan Wojcicki (who would later become a long-time Google executive and CEO of YouTube). The initial funding came from various investors, including Andy Bechtolsheim, co-founder of Sun Microsystems, who wrote a check for $100,000 to "Google Inc." before the company was even officially incorporated.</w:t>
      </w:r>
      <w:r>
        <w:t xml:space="preserve"> </w:t>
      </w:r>
    </w:p>
    <w:p>
      <w:r/>
      <w:r>
        <w:t>Google's early mission was "to organize the world's information and make it universally accessible and useful." From the outset, the company's minimalist homepage, devoid of advertisements, stood in stark contrast to the cluttered web portals of the era, quickly winning over users with its speed and accurate results.</w:t>
      </w:r>
      <w:r>
        <w:t xml:space="preserve"> </w:t>
      </w:r>
    </w:p>
    <w:p>
      <w:pPr>
        <w:pStyle w:val="Heading2"/>
      </w:pPr>
      <w:r>
        <w:t>Growth and Diversification</w:t>
      </w:r>
      <w:r>
        <w:t xml:space="preserve"> </w:t>
      </w:r>
    </w:p>
    <w:p>
      <w:r/>
      <w:r>
        <w:t>The early 2000s marked a period of explosive growth and strategic diversification for Google. In 2004, the company went public with an Initial Public Offering (IPO) that raised over $1.67 billion, valuing the company at over $23 billion. This financial injection fueled further expansion and innovation.</w:t>
      </w:r>
      <w:r>
        <w:t xml:space="preserve"> </w:t>
      </w:r>
    </w:p>
    <w:p>
      <w:r/>
      <w:r>
        <w:t>That same year, Google launched Gmail, an email service offering an unprecedented 1 gigabyte of storage, significantly more than competitors at the time, and pioneering features like conversation view. This was followed by the introduction of Google Maps and Google Earth in 2005, revolutionizing how people navigated and explored the globe digitally.</w:t>
      </w:r>
      <w:r>
        <w:t xml:space="preserve"> </w:t>
      </w:r>
    </w:p>
    <w:p>
      <w:r/>
      <w:r>
        <w:t>Strategic acquisitions became a cornerstone of Google's expansion. In 2006, Google acquired YouTube for $1.65 billion, recognizing the burgeoning potential of user-generated video content. YouTube swiftly became the dominant platform for online video. A year prior, in 2005, Google had quietly acquired Android Inc., a move that would lead to the launch of the Android mobile operating system in 2007, fundamentally reshaping the smartphone market and Google's presence in it.</w:t>
      </w:r>
      <w:r>
        <w:t xml:space="preserve"> </w:t>
      </w:r>
    </w:p>
    <w:p>
      <w:r/>
      <w:r>
        <w:t>In 2008, Google launched its own web browser, Google Chrome, which quickly gained market share due to its speed, simplicity, and integration with Google's ecosystem of services. These developments cemented Google's position far beyond just a search engine company, establishing it as a multifaceted technology giant.</w:t>
      </w:r>
      <w:r>
        <w:t xml:space="preserve"> </w:t>
      </w:r>
    </w:p>
    <w:p>
      <w:pPr>
        <w:pStyle w:val="Heading2"/>
      </w:pPr>
      <w:r>
        <w:t>The Age of Alphabet and Beyond</w:t>
      </w:r>
      <w:r>
        <w:t xml:space="preserve"> </w:t>
      </w:r>
    </w:p>
    <w:p>
      <w:r/>
      <w:r>
        <w:t>As Google's portfolio of products and research initiatives grew increasingly diverse, a significant corporate restructuring occurred in 2015 with the formation of Alphabet Inc. This new holding company became the parent of Google and its various other ventures, allowing greater transparency and focus for each business unit. Larry Page became CEO of Alphabet, while Sundar Pichai took over as CEO of Google, overseeing its core businesses including search, ads, Maps, YouTube, and Android.</w:t>
      </w:r>
      <w:r>
        <w:t xml:space="preserve"> </w:t>
      </w:r>
    </w:p>
    <w:p>
      <w:r/>
      <w:r>
        <w:t>Under the Alphabet umbrella, "other bets" began to flourish, including Waymo (self-driving car technology), Verily and Calico (life sciences and health research), and Google X (now X Development, focused on audacious moonshot projects). This reorganization underscored Google's ambition to tackle some of the world's most complex challenges using advanced technology.</w:t>
      </w:r>
      <w:r>
        <w:t xml:space="preserve"> </w:t>
      </w:r>
    </w:p>
    <w:p>
      <w:r/>
      <w:r>
        <w:t>The 2010s and beyond saw Google double down on artificial intelligence and machine learning, integrating AI into virtually every product, from search algorithms and Google Assistant to cloud services and autonomous systems. Google Cloud Platform (GCP) also emerged as a major player in the enterprise cloud computing market, challenging established giants.</w:t>
      </w:r>
      <w:r>
        <w:t xml:space="preserve"> </w:t>
      </w:r>
    </w:p>
    <w:p>
      <w:r/>
      <w:r>
        <w:t>Despite its vast success and technological leadership, Google has faced increasing scrutiny over issues such as data privacy, market dominance, and antitrust concerns from regulators worldwide. Nevertheless, Google, through Alphabet, continues to be a pivotal force in shaping the digital landscape, pushing the boundaries of innovation across numerous sectors.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