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w:t>
      </w:r>
    </w:p>
    <w:p>
      <w:pPr>
        <w:pStyle w:val="Heading1"/>
      </w:pPr>
      <w:r>
        <w:t>Google and Its History: A Digital Revolution</w:t>
      </w:r>
      <w:r>
        <w:t xml:space="preserve"> </w:t>
      </w:r>
    </w:p>
    <w:p>
      <w:pPr>
        <w:pStyle w:val="Heading2"/>
      </w:pPr>
      <w:r>
        <w:t>Origins: The Birth of a Search Giant</w:t>
      </w:r>
      <w:r>
        <w:t xml:space="preserve"> </w:t>
      </w:r>
    </w:p>
    <w:p>
      <w:r/>
      <w:r>
        <w:t>The story of Google begins in 1996 as a research project by Larry Page and Sergey Brin, two Ph.D. students at Stanford University in California. Their goal was to make sense of the burgeoning World Wide Web, which, despite its rapid growth, lacked an efficient system for organizing and retrieving information. They conceived of a new type of search engine that analyzed the relationships between websites, rather than just matching keywords, believing that the relevance of a page could be determined by the number and quality of other pages linking to it.</w:t>
      </w:r>
      <w:r>
        <w:t xml:space="preserve"> </w:t>
      </w:r>
    </w:p>
    <w:p>
      <w:r/>
      <w:r>
        <w:t>This innovative approach led to the development of 'BackRub,' their initial name for the project. The core of their system was the PageRank algorithm, named after Larry Page, which assigned a weight to each page based on its importance within the web's link structure. This was a significant departure from existing search engines that often ranked results based on how many times a search term appeared on a page.</w:t>
      </w:r>
      <w:r>
        <w:t xml:space="preserve"> </w:t>
      </w:r>
    </w:p>
    <w:p>
      <w:r/>
      <w:r>
        <w:t>By 1997, BackRub was renamed Google, a play on the word 'googol,' a mathematical term for the number 1 followed by 100 zeros, reflecting the vast amount of information they aimed to organize. On September 4, 1998, Google Inc. was officially incorporated. Their first office was in a garage in Menlo Park, California, owned by Susan Wojcicki (who would later become a Google executive and CEO of YouTube).</w:t>
      </w:r>
      <w:r>
        <w:t xml:space="preserve"> </w:t>
      </w:r>
    </w:p>
    <w:p>
      <w:pPr>
        <w:pStyle w:val="Heading2"/>
      </w:pPr>
      <w:r>
        <w:t>Early Growth and Innovation</w:t>
      </w:r>
      <w:r>
        <w:t xml:space="preserve"> </w:t>
      </w:r>
    </w:p>
    <w:p>
      <w:r/>
      <w:r>
        <w:t>Google's innovative search technology quickly gained traction due to its superior accuracy and speed. The company rapidly outgrew its garage headquarters, moving to new offices in Palo Alto and then Mountain View, California, where it established its permanent campus, the Googleplex. Its initial public offering (IPO) in August 2004 was a landmark event, raising over $1.6 billion and valuing the company at over $23 billion.</w:t>
      </w:r>
      <w:r>
        <w:t xml:space="preserve"> </w:t>
      </w:r>
    </w:p>
    <w:p>
      <w:r/>
      <w:r>
        <w:t>Beyond its core search engine, Google embarked on a path of relentless innovation and expansion. Key product launches and acquisitions during this period included the advertising platform AdWords (launched 2000), which monetized search results through targeted ads, and its content-based counterpart AdSense (2003). In 2004, Google introduced Gmail, a revolutionary email service offering unprecedented storage capacity. This was followed by Google Maps (2005), a comprehensive mapping and navigation tool, and Google Earth (2005), allowing users to explore satellite imagery of the entire planet.</w:t>
      </w:r>
      <w:r>
        <w:t xml:space="preserve"> </w:t>
      </w:r>
    </w:p>
    <w:p>
      <w:pPr>
        <w:pStyle w:val="Heading2"/>
      </w:pPr>
      <w:r>
        <w:t>Expansion and Diversification</w:t>
      </w:r>
      <w:r>
        <w:t xml:space="preserve"> </w:t>
      </w:r>
    </w:p>
    <w:p>
      <w:r/>
      <w:r>
        <w:t>The mid-2000s and 2010s saw Google diversify far beyond its initial search engine roots. In 2005, it acquired Android Inc., a move that would lead to the development of the world's most popular mobile operating system, launched in 2007. The acquisition of YouTube in 2006 for $1.65 billion proved to be one of Google's most prescient moves, transforming the video-sharing platform into a global media powerhouse.</w:t>
      </w:r>
      <w:r>
        <w:t xml:space="preserve"> </w:t>
      </w:r>
    </w:p>
    <w:p>
      <w:r/>
      <w:r>
        <w:t>Other significant ventures included the launch of the Google Chrome web browser in 2008, which quickly became dominant, and investments in futuristic technologies such as self-driving cars (Waymo), artificial intelligence, and ambitious projects like Project Loon (providing internet access via high-altitude balloons) and Google Fiber (delivering ultra-high-speed internet). Google's influence permeated nearly every aspect of digital life, from communication and entertainment to commerce and education.</w:t>
      </w:r>
      <w:r>
        <w:t xml:space="preserve"> </w:t>
      </w:r>
    </w:p>
    <w:p>
      <w:pPr>
        <w:pStyle w:val="Heading2"/>
      </w:pPr>
      <w:r>
        <w:t>Corporate Restructuring: Alphabet Inc.</w:t>
      </w:r>
      <w:r>
        <w:t xml:space="preserve"> </w:t>
      </w:r>
    </w:p>
    <w:p>
      <w:r/>
      <w:r>
        <w:t>In a significant corporate reorganization in 2015, Google co-founders Larry Page and Sergey Brin announced the creation of Alphabet Inc. as a new holding company. This move aimed to streamline the management of Google's vast and diverse portfolio of businesses, separating its core internet services (like search, ads, YouTube, Android, and Chrome) from its more speculative 'other bets' (like Waymo, Verily, Calico, and Nest).</w:t>
      </w:r>
      <w:r>
        <w:t xml:space="preserve"> </w:t>
      </w:r>
    </w:p>
    <w:p>
      <w:r/>
      <w:r>
        <w:t>Larry Page became the CEO of Alphabet, while Sundar Pichai, who had overseen product development for Chrome, Android, and Google Apps, was appointed CEO of Google. Sergey Brin became President of Alphabet. This restructuring provided greater autonomy and focus for each of the company's ventures, allowing the core Google unit to concentrate on its primary mission while enabling the 'other bets' to pursue long-term, high-risk, high-reward projects. Today, Alphabet Inc. remains one of the world's most influential technology conglomerates, continuously shaping the future of information and innovation.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